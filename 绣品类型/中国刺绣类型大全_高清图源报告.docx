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中国刺绣类型大全及高清图片资源报告</w:t>
      </w:r>
    </w:p>
    <w:p>
      <w:r>
        <w:rPr>
          <w:i/>
          <w:color w:val="646464"/>
        </w:rPr>
        <w:t>整理日期：2026年7月13日 | 共收录 **15+** 种重要绣种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Bullet"/>
      </w:pPr>
      <w:r/>
      <w:r>
        <w:rPr>
          <w:color w:val="0066CC"/>
          <w:u w:val="single"/>
        </w:rPr>
        <w:t>一、四大名绣</w:t>
      </w:r>
      <w:r/>
    </w:p>
    <w:p>
      <w:r>
        <w:t xml:space="preserve">  - </w:t>
      </w:r>
      <w:r>
        <w:rPr>
          <w:color w:val="0066CC"/>
          <w:u w:val="single"/>
        </w:rPr>
        <w:t>1. 苏绣</w:t>
      </w:r>
      <w:r/>
    </w:p>
    <w:p>
      <w:r>
        <w:t xml:space="preserve">  - </w:t>
      </w:r>
      <w:r>
        <w:rPr>
          <w:color w:val="0066CC"/>
          <w:u w:val="single"/>
        </w:rPr>
        <w:t>2. 湘绣</w:t>
      </w:r>
      <w:r/>
    </w:p>
    <w:p>
      <w:r>
        <w:t xml:space="preserve">  - </w:t>
      </w:r>
      <w:r>
        <w:rPr>
          <w:color w:val="0066CC"/>
          <w:u w:val="single"/>
        </w:rPr>
        <w:t>3. 粤绣</w:t>
      </w:r>
      <w:r/>
    </w:p>
    <w:p>
      <w:r>
        <w:t xml:space="preserve">  - </w:t>
      </w:r>
      <w:r>
        <w:rPr>
          <w:color w:val="0066CC"/>
          <w:u w:val="single"/>
        </w:rPr>
        <w:t>4. 蜀绣</w:t>
      </w:r>
      <w:r/>
    </w:p>
    <w:p>
      <w:pPr>
        <w:pStyle w:val="ListBullet"/>
      </w:pPr>
      <w:r/>
      <w:r>
        <w:rPr>
          <w:color w:val="0066CC"/>
          <w:u w:val="single"/>
        </w:rPr>
        <w:t>二、汉族地方名绣</w:t>
      </w:r>
      <w:r/>
    </w:p>
    <w:p>
      <w:r>
        <w:t xml:space="preserve">  - </w:t>
      </w:r>
      <w:r>
        <w:rPr>
          <w:color w:val="0066CC"/>
          <w:u w:val="single"/>
        </w:rPr>
        <w:t>5. 京绣</w:t>
      </w:r>
      <w:r/>
    </w:p>
    <w:p>
      <w:r>
        <w:t xml:space="preserve">  - </w:t>
      </w:r>
      <w:r>
        <w:rPr>
          <w:color w:val="0066CC"/>
          <w:u w:val="single"/>
        </w:rPr>
        <w:t>6. 顾绣</w:t>
      </w:r>
      <w:r/>
    </w:p>
    <w:p>
      <w:r>
        <w:t xml:space="preserve">  - </w:t>
      </w:r>
      <w:r>
        <w:rPr>
          <w:color w:val="0066CC"/>
          <w:u w:val="single"/>
        </w:rPr>
        <w:t>7. 杭绣</w:t>
      </w:r>
      <w:r/>
    </w:p>
    <w:p>
      <w:r>
        <w:t xml:space="preserve">  - </w:t>
      </w:r>
      <w:r>
        <w:rPr>
          <w:color w:val="0066CC"/>
          <w:u w:val="single"/>
        </w:rPr>
        <w:t>8. 瓯绣</w:t>
      </w:r>
      <w:r/>
    </w:p>
    <w:p>
      <w:r>
        <w:t xml:space="preserve">  - </w:t>
      </w:r>
      <w:r>
        <w:rPr>
          <w:color w:val="0066CC"/>
          <w:u w:val="single"/>
        </w:rPr>
        <w:t>9. 汴绣</w:t>
      </w:r>
      <w:r/>
    </w:p>
    <w:p>
      <w:r>
        <w:t xml:space="preserve">  - </w:t>
      </w:r>
      <w:r>
        <w:rPr>
          <w:color w:val="0066CC"/>
          <w:u w:val="single"/>
        </w:rPr>
        <w:t>10. 汉绣</w:t>
      </w:r>
      <w:r/>
    </w:p>
    <w:p>
      <w:r>
        <w:t xml:space="preserve">  - </w:t>
      </w:r>
      <w:r>
        <w:rPr>
          <w:color w:val="0066CC"/>
          <w:u w:val="single"/>
        </w:rPr>
        <w:t>11. 鲁绣</w:t>
      </w:r>
      <w:r/>
    </w:p>
    <w:p>
      <w:pPr>
        <w:pStyle w:val="ListBullet"/>
      </w:pPr>
      <w:r/>
      <w:r>
        <w:rPr>
          <w:color w:val="0066CC"/>
          <w:u w:val="single"/>
        </w:rPr>
        <w:t>三、少数民族刺绣</w:t>
      </w:r>
      <w:r/>
    </w:p>
    <w:p>
      <w:r>
        <w:t xml:space="preserve">  - </w:t>
      </w:r>
      <w:r>
        <w:rPr>
          <w:color w:val="0066CC"/>
          <w:u w:val="single"/>
        </w:rPr>
        <w:t>12. 苗绣</w:t>
      </w:r>
      <w:r/>
    </w:p>
    <w:p>
      <w:r>
        <w:t xml:space="preserve">  - </w:t>
      </w:r>
      <w:r>
        <w:rPr>
          <w:color w:val="0066CC"/>
          <w:u w:val="single"/>
        </w:rPr>
        <w:t>13. 藏绣</w:t>
      </w:r>
      <w:r/>
    </w:p>
    <w:p>
      <w:r>
        <w:t xml:space="preserve">  - </w:t>
      </w:r>
      <w:r>
        <w:rPr>
          <w:color w:val="0066CC"/>
          <w:u w:val="single"/>
        </w:rPr>
        <w:t>14. 彝绣</w:t>
      </w:r>
      <w:r/>
    </w:p>
    <w:p>
      <w:r>
        <w:t xml:space="preserve">  - </w:t>
      </w:r>
      <w:r>
        <w:rPr>
          <w:color w:val="0066CC"/>
          <w:u w:val="single"/>
        </w:rPr>
        <w:t>15. 羌绣</w:t>
      </w:r>
      <w:r/>
    </w:p>
    <w:p>
      <w:pPr>
        <w:pStyle w:val="ListBullet"/>
      </w:pPr>
      <w:r/>
      <w:r>
        <w:rPr>
          <w:color w:val="0066CC"/>
          <w:u w:val="single"/>
        </w:rPr>
        <w:t>四、高清图片资源汇总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一、四大名绣</w:t>
      </w:r>
    </w:p>
    <w:p>
      <w:pPr>
        <w:pStyle w:val="Heading3"/>
      </w:pPr>
      <w:r>
        <w:t>1. 苏绣 (Suzhou Embroidery)</w:t>
      </w:r>
    </w:p>
    <w:p>
      <w:r/>
      <w:r>
        <w:rPr>
          <w:b/>
        </w:rPr>
        <w:t>产地</w:t>
      </w:r>
      <w:r>
        <w:t xml:space="preserve">：江苏苏州  </w:t>
      </w:r>
    </w:p>
    <w:p>
      <w:r/>
      <w:r>
        <w:rPr>
          <w:b/>
        </w:rPr>
        <w:t>历史渊源</w:t>
      </w:r>
      <w:r>
        <w:t>：苏绣的历史可追溯至春秋时期（约公元前500年），在宋代已相当成熟，明清时期达到鼎盛。苏州曾设"绣局"，专门为皇室服务。清代沈寿创立"仿真绣"，将西方绘画的光影透视引入苏绣。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/>
      <w:r>
        <w:rPr>
          <w:b/>
        </w:rPr>
        <w:t>平、齐、细、密、匀、顺、和、光</w:t>
      </w:r>
      <w:r>
        <w:t>八字诀</w:t>
      </w:r>
    </w:p>
    <w:p>
      <w:pPr>
        <w:pStyle w:val="ListBullet"/>
      </w:pPr>
      <w:r>
        <w:t>针法达40余种：套针、抢针、滚针、施针等</w:t>
      </w:r>
    </w:p>
    <w:p>
      <w:pPr>
        <w:pStyle w:val="ListBullet"/>
      </w:pPr>
      <w:r/>
      <w:r>
        <w:rPr>
          <w:b/>
        </w:rPr>
        <w:t>双面绣</w:t>
      </w:r>
      <w:r>
        <w:t>是苏绣绝技——两面图案相同或不同，均不见线头</w:t>
      </w:r>
    </w:p>
    <w:p>
      <w:pPr>
        <w:pStyle w:val="ListBullet"/>
      </w:pPr>
      <w:r>
        <w:t>色彩清雅柔和，有"绣万国于一锦"之说</w:t>
      </w:r>
    </w:p>
    <w:p>
      <w:pPr>
        <w:pStyle w:val="ListBullet"/>
      </w:pPr>
      <w:r>
        <w:t>绣线劈丝可达1/48甚至更细</w:t>
      </w:r>
    </w:p>
    <w:p>
      <w:pPr>
        <w:pStyle w:val="ListBullet"/>
      </w:pPr>
      <w:r>
        <w:t>题材广泛：山水、花鸟、人物、走兽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双面绣《猫》——猫眼在不同角度折射光芒，毫毛毕现</w:t>
      </w:r>
    </w:p>
    <w:p>
      <w:pPr>
        <w:pStyle w:val="ListBullet"/>
      </w:pPr>
      <w:r>
        <w:t>沈寿《耶稣像》——1915年巴拿马万国博览会一等大奖</w:t>
      </w:r>
    </w:p>
    <w:p>
      <w:pPr>
        <w:pStyle w:val="ListBullet"/>
      </w:pPr>
      <w:r>
        <w:t>姚建萍《中国梦》——现藏中国工艺美术馆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中国工艺美术馆/非遗馆：&lt;https://www.gmfyg.org.cn/news/detail/652&gt;</w:t>
      </w:r>
    </w:p>
    <w:p>
      <w:pPr>
        <w:pStyle w:val="ListBullet"/>
      </w:pPr>
      <w:r>
        <w:t>中国丝绸博物馆苏绣馆藏：&lt;https://chinasilkmuseum.com/info_151.aspx?itemid=5378&gt;</w:t>
      </w:r>
    </w:p>
    <w:p>
      <w:pPr>
        <w:pStyle w:val="ListBullet"/>
      </w:pPr>
      <w:r>
        <w:t>苏州刺绣研究所：&lt;http://www.suzhouembroidery.com/&gt;</w:t>
      </w:r>
    </w:p>
    <w:p>
      <w:pPr>
        <w:pStyle w:val="ListBullet"/>
      </w:pPr>
      <w:r>
        <w:t>The Met Open Access（搜索 "Suzhou embroidery silk"）：&lt;https://www.metmuseum.org/art/collection/search?q=Suzhou+embroidery+silk&gt;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湘绣 (Xiang Embroidery)</w:t>
      </w:r>
    </w:p>
    <w:p>
      <w:r/>
      <w:r>
        <w:rPr>
          <w:b/>
        </w:rPr>
        <w:t>产地</w:t>
      </w:r>
      <w:r>
        <w:t xml:space="preserve">：湖南长沙  </w:t>
      </w:r>
    </w:p>
    <w:p>
      <w:r/>
      <w:r>
        <w:rPr>
          <w:b/>
        </w:rPr>
        <w:t>历史渊源</w:t>
      </w:r>
      <w:r>
        <w:t>：起源于湖南民间刺绣，在清代吸收了苏绣和粤绣技法后形成独特风格。1958年长沙楚墓出土的战国刺绣残片证明湖南刺绣历史至少2300年以上。1972年马王堆汉墓出土的大量精美刺绣品，进一步证实了湘绣的悠久渊源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/>
      <w:r>
        <w:rPr>
          <w:b/>
        </w:rPr>
        <w:t>以画为稿、以针代笔、以线润色</w:t>
      </w:r>
      <w:r/>
    </w:p>
    <w:p>
      <w:pPr>
        <w:pStyle w:val="ListBullet"/>
      </w:pPr>
      <w:r>
        <w:t>核心针法——</w:t>
      </w:r>
      <w:r>
        <w:rPr>
          <w:b/>
        </w:rPr>
        <w:t>鬅毛针</w:t>
      </w:r>
      <w:r>
        <w:t>：专绣狮虎，能绣出蓬松立体的兽毛质感</w:t>
      </w:r>
    </w:p>
    <w:p>
      <w:pPr>
        <w:pStyle w:val="ListBullet"/>
      </w:pPr>
      <w:r>
        <w:t>绣线色彩丰富，可用数百种色线</w:t>
      </w:r>
    </w:p>
    <w:p>
      <w:pPr>
        <w:pStyle w:val="ListBullet"/>
      </w:pPr>
      <w:r>
        <w:t>画面呈现中国水墨画韵味</w:t>
      </w:r>
    </w:p>
    <w:p>
      <w:pPr>
        <w:pStyle w:val="ListBullet"/>
      </w:pPr>
      <w:r>
        <w:t>更注重写意精神而非纯粹写实</w:t>
      </w:r>
    </w:p>
    <w:p>
      <w:pPr>
        <w:pStyle w:val="ListBullet"/>
      </w:pPr>
      <w:r>
        <w:t>70余种针法体系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《狮》《虎》系列——鬅毛针代表作，被称为"湘绣一绝"</w:t>
      </w:r>
    </w:p>
    <w:p>
      <w:pPr>
        <w:pStyle w:val="ListBullet"/>
      </w:pPr>
      <w:r>
        <w:t>杨应修设计、绣制的湘绣座屏</w:t>
      </w:r>
    </w:p>
    <w:p>
      <w:pPr>
        <w:pStyle w:val="ListBullet"/>
      </w:pPr>
      <w:r>
        <w:t>江再红《千里江山图》——现藏中国工艺美术馆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湖南省湘绣博物馆：&lt;https://www.hnxxbwg.com/&gt;</w:t>
      </w:r>
    </w:p>
    <w:p>
      <w:pPr>
        <w:pStyle w:val="ListBullet"/>
      </w:pPr>
      <w:r>
        <w:t>中国非物质文化遗产网（湘绣）：&lt;https://www.ihchina.cn/project_details/9454.html&gt;</w:t>
      </w:r>
    </w:p>
    <w:p>
      <w:pPr>
        <w:pStyle w:val="ListBullet"/>
      </w:pPr>
      <w:r>
        <w:t>China Daily 英文专题报道：&lt;https://enapp.chinadaily.com.cn/a/201904/02/AP5ca32beea3104dbcdfaa5278.html&gt;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粤绣 (Yue/Guangdong Embroidery)</w:t>
      </w:r>
    </w:p>
    <w:p>
      <w:r/>
      <w:r>
        <w:rPr>
          <w:b/>
        </w:rPr>
        <w:t>产地</w:t>
      </w:r>
      <w:r>
        <w:t xml:space="preserve">：广东广州、潮州  </w:t>
      </w:r>
    </w:p>
    <w:p>
      <w:r/>
      <w:r>
        <w:rPr>
          <w:b/>
        </w:rPr>
        <w:t>历史渊源</w:t>
      </w:r>
      <w:r>
        <w:t>：唐代已有相当规模，明清时期广东作为对外通商口岸，粤绣大量出口至欧洲。18-19世纪粤绣披肩在欧洲贵族妇女中极为流行。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>
        <w:t>包含</w:t>
      </w:r>
      <w:r>
        <w:rPr>
          <w:b/>
        </w:rPr>
        <w:t>广绣</w:t>
      </w:r>
      <w:r>
        <w:t>（广州）和</w:t>
      </w:r>
      <w:r>
        <w:rPr>
          <w:b/>
        </w:rPr>
        <w:t>潮绣</w:t>
      </w:r>
      <w:r>
        <w:t>（潮州）两大流派</w:t>
      </w:r>
    </w:p>
    <w:p>
      <w:pPr>
        <w:pStyle w:val="ListBullet"/>
      </w:pPr>
      <w:r>
        <w:t>色彩浓艳富丽，对比强烈，有"金碧辉煌"之感</w:t>
      </w:r>
    </w:p>
    <w:p>
      <w:pPr>
        <w:pStyle w:val="ListBullet"/>
      </w:pPr>
      <w:r>
        <w:t>大量使用</w:t>
      </w:r>
      <w:r>
        <w:rPr>
          <w:b/>
        </w:rPr>
        <w:t>金银线、孔雀羽毛、珠贝</w:t>
      </w:r>
      <w:r>
        <w:t>等材质</w:t>
      </w:r>
    </w:p>
    <w:p>
      <w:pPr>
        <w:pStyle w:val="ListBullet"/>
      </w:pPr>
      <w:r/>
      <w:r>
        <w:rPr>
          <w:b/>
        </w:rPr>
        <w:t>垫高绣</w:t>
      </w:r>
      <w:r>
        <w:t>（凸绣）是特色——用棉花垫底使图案立体凸起</w:t>
      </w:r>
    </w:p>
    <w:p>
      <w:pPr>
        <w:pStyle w:val="ListBullet"/>
      </w:pPr>
      <w:r>
        <w:t>构图饱满、繁而不乱</w:t>
      </w:r>
    </w:p>
    <w:p>
      <w:pPr>
        <w:pStyle w:val="ListBullet"/>
      </w:pPr>
      <w:r>
        <w:t>常绣龙、凤、百鸟、瓜果等吉祥题材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潮绣《九龙屏风》——金碧辉煌，获1982年国家金杯奖</w:t>
      </w:r>
    </w:p>
    <w:p>
      <w:pPr>
        <w:pStyle w:val="ListBullet"/>
      </w:pPr>
      <w:r>
        <w:t>广绣《百鸟朝凤》——经典题材</w:t>
      </w:r>
    </w:p>
    <w:p>
      <w:pPr>
        <w:pStyle w:val="ListBullet"/>
      </w:pPr>
      <w:r>
        <w:t>《龙腾》——现藏中国工艺美术馆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广东民间工艺博物馆（陈家祠）：&lt;https://www.gzchenjiaci.com/&gt;</w:t>
      </w:r>
    </w:p>
    <w:p>
      <w:pPr>
        <w:pStyle w:val="ListBullet"/>
      </w:pPr>
      <w:r>
        <w:t>中国工艺美术馆：&lt;https://www.gmfyg.org.cn/news/detail/652&gt;</w:t>
      </w:r>
    </w:p>
    <w:p>
      <w:pPr>
        <w:pStyle w:val="ListBullet"/>
      </w:pPr>
      <w:r>
        <w:t>The Met 粤绣类藏品（CC0自由下载）：&lt;https://www.metmuseum.org/art/collection/search?q=Cantonese+embroidery&gt;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蜀绣 (Shu Embroidery)</w:t>
      </w:r>
    </w:p>
    <w:p>
      <w:r/>
      <w:r>
        <w:rPr>
          <w:b/>
        </w:rPr>
        <w:t>产地</w:t>
      </w:r>
      <w:r>
        <w:t xml:space="preserve">：四川成都  </w:t>
      </w:r>
    </w:p>
    <w:p>
      <w:r/>
      <w:r>
        <w:rPr>
          <w:b/>
        </w:rPr>
        <w:t>历史渊源</w:t>
      </w:r>
      <w:r>
        <w:t>：蜀地自古为蚕桑重镇，蜀绣历史可追溯至汉代，扬雄《蜀都赋》中即有记载。晋代常璩《华阳国志》将蜀绣与蜀锦并列称为"蜀中之宝"。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/>
      <w:r>
        <w:rPr>
          <w:b/>
        </w:rPr>
        <w:t>122种针法</w:t>
      </w:r>
      <w:r>
        <w:t>，为四大名绣中针法最多</w:t>
      </w:r>
    </w:p>
    <w:p>
      <w:pPr>
        <w:pStyle w:val="ListBullet"/>
      </w:pPr>
      <w:r>
        <w:t>经典针法：晕针、铺针、滚针、截针、沙针等</w:t>
      </w:r>
    </w:p>
    <w:p>
      <w:pPr>
        <w:pStyle w:val="ListBullet"/>
      </w:pPr>
      <w:r>
        <w:t>色彩温暖浓烈，如油画般厚重</w:t>
      </w:r>
    </w:p>
    <w:p>
      <w:pPr>
        <w:pStyle w:val="ListBullet"/>
      </w:pPr>
      <w:r>
        <w:t>题材多取材四川风物：熊猫、芙蓉鲤鱼、金丝猴</w:t>
      </w:r>
    </w:p>
    <w:p>
      <w:pPr>
        <w:pStyle w:val="ListBullet"/>
      </w:pPr>
      <w:r>
        <w:t>纹理质感丰富，长于表现动物皮毛、鳞片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《熊猫》系列——憨态可掬，毛丝蓬松逼真</w:t>
      </w:r>
    </w:p>
    <w:p>
      <w:pPr>
        <w:pStyle w:val="ListBullet"/>
      </w:pPr>
      <w:r>
        <w:t>《芙蓉鲤鱼》——鲤鱼鳞片层次分明，栩栩如生</w:t>
      </w:r>
    </w:p>
    <w:p>
      <w:pPr>
        <w:pStyle w:val="ListBullet"/>
      </w:pPr>
      <w:r>
        <w:t>郝淑萍等大师的蜀绣精品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成都蜀锦织绣博物馆：&lt;https://www.cdsjzxmuseum.com/&gt;</w:t>
      </w:r>
    </w:p>
    <w:p>
      <w:pPr>
        <w:pStyle w:val="ListBullet"/>
      </w:pPr>
      <w:r>
        <w:t>中国丝绸博物馆：&lt;https://chinasilkmuseum.com/info_151.aspx?itemid=5378&gt;</w:t>
      </w:r>
    </w:p>
    <w:p>
      <w:pPr>
        <w:pStyle w:val="ListBullet"/>
      </w:pPr>
      <w:r>
        <w:t>中国非遗网（蜀绣）：&lt;https://www.ihchina.cn/project_details/9454.html&gt;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二、汉族地方名绣</w:t>
      </w:r>
    </w:p>
    <w:p>
      <w:pPr>
        <w:pStyle w:val="Heading3"/>
      </w:pPr>
      <w:r>
        <w:t>5. 京绣 (Beijing Court Embroidery)</w:t>
      </w:r>
    </w:p>
    <w:p>
      <w:r/>
      <w:r>
        <w:rPr>
          <w:b/>
        </w:rPr>
        <w:t>产地</w:t>
      </w:r>
      <w:r>
        <w:t xml:space="preserve">：北京  </w:t>
      </w:r>
    </w:p>
    <w:p>
      <w:r/>
      <w:r>
        <w:rPr>
          <w:b/>
        </w:rPr>
        <w:t>历史渊源</w:t>
      </w:r>
      <w:r>
        <w:t>：起源于辽代（907-1125年），明清时期达到鼎盛，专为宫廷服务，又称</w:t>
      </w:r>
      <w:r>
        <w:rPr>
          <w:b/>
        </w:rPr>
        <w:t>"宫绣"</w:t>
      </w:r>
      <w:r>
        <w:t>。绣工曾多为男性，清代设有"绣作"专职机构。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/>
      <w:r>
        <w:rPr>
          <w:b/>
        </w:rPr>
        <w:t>盘金打籽绣</w:t>
      </w:r>
      <w:r>
        <w:t>——核心技法，用金银线盘绕固定再打籽点缀</w:t>
      </w:r>
    </w:p>
    <w:p>
      <w:pPr>
        <w:pStyle w:val="ListBullet"/>
      </w:pPr>
      <w:r>
        <w:t>等级森严的图案体系：龙纹（皇帝）、蟒纹（亲王）、文官禽武官兽的补子</w:t>
      </w:r>
    </w:p>
    <w:p>
      <w:pPr>
        <w:pStyle w:val="ListBullet"/>
      </w:pPr>
      <w:r>
        <w:t>色彩遵循严格的宫廷礼制</w:t>
      </w:r>
    </w:p>
    <w:p>
      <w:pPr>
        <w:pStyle w:val="ListBullet"/>
      </w:pPr>
      <w:r>
        <w:t>"平金打籽"八字质量标准</w:t>
      </w:r>
    </w:p>
    <w:p>
      <w:pPr>
        <w:pStyle w:val="ListBullet"/>
      </w:pPr>
      <w:r>
        <w:t>绣品尽显</w:t>
      </w:r>
      <w:r>
        <w:rPr>
          <w:b/>
        </w:rPr>
        <w:t>皇家气派</w:t>
      </w:r>
      <w:r>
        <w:t>：庄严、富丽、精致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清代龙袍、朝服</w:t>
      </w:r>
    </w:p>
    <w:p>
      <w:pPr>
        <w:pStyle w:val="ListBullet"/>
      </w:pPr>
      <w:r>
        <w:t>官补（文官飞禽、武官走兽方补）</w:t>
      </w:r>
    </w:p>
    <w:p>
      <w:pPr>
        <w:pStyle w:val="ListBullet"/>
      </w:pPr>
      <w:r>
        <w:t>当代传承人田鹏作品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The Met 清代龙袍藏品（CC0 Open Access）：&lt;https://www.metmuseum.org/art/collection/search/68295&gt;</w:t>
      </w:r>
    </w:p>
    <w:p>
      <w:pPr>
        <w:pStyle w:val="ListBullet"/>
      </w:pPr>
      <w:r>
        <w:t>The Met 官补/补子藏品：&lt;https://www.metmuseum.org/art/collection/search/65067&gt;</w:t>
      </w:r>
    </w:p>
    <w:p>
      <w:pPr>
        <w:pStyle w:val="ListBullet"/>
      </w:pPr>
      <w:r>
        <w:t>China Today 京绣专题：&lt;https://www.chinatoday.com.cn/ctenglish/2018/ich/202004/t20200402_800199519.html&gt;</w:t>
      </w:r>
    </w:p>
    <w:p>
      <w:pPr>
        <w:pStyle w:val="ListBullet"/>
      </w:pPr>
      <w:r>
        <w:t>中国非遗网（京绣）：&lt;https://www.ihchina.cn/project_details/9454.html&gt;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顾绣 (Gu Embroidery)</w:t>
      </w:r>
    </w:p>
    <w:p>
      <w:r/>
      <w:r>
        <w:rPr>
          <w:b/>
        </w:rPr>
        <w:t>产地</w:t>
      </w:r>
      <w:r>
        <w:t xml:space="preserve">：上海松江  </w:t>
      </w:r>
    </w:p>
    <w:p>
      <w:r/>
      <w:r>
        <w:rPr>
          <w:b/>
        </w:rPr>
        <w:t>历史渊源</w:t>
      </w:r>
      <w:r>
        <w:t>：起源于明代嘉靖年间（1522-1566年），由上海松江顾名世家族的缪氏创立。顾绣是中国唯一以</w:t>
      </w:r>
      <w:r>
        <w:rPr>
          <w:b/>
        </w:rPr>
        <w:t>家族姓氏命名</w:t>
      </w:r>
      <w:r>
        <w:t>的绣种，被誉为"画绣之宗"。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/>
      <w:r>
        <w:rPr>
          <w:b/>
        </w:rPr>
        <w:t>以针代笔、以线代墨</w:t>
      </w:r>
      <w:r>
        <w:t>——完全复刻宋元名画</w:t>
      </w:r>
    </w:p>
    <w:p>
      <w:pPr>
        <w:pStyle w:val="ListBullet"/>
      </w:pPr>
      <w:r>
        <w:t>劈丝极细，可达1/36甚至更细</w:t>
      </w:r>
    </w:p>
    <w:p>
      <w:pPr>
        <w:pStyle w:val="ListBullet"/>
      </w:pPr>
      <w:r>
        <w:t>针痕线迹不外露，表面如画</w:t>
      </w:r>
    </w:p>
    <w:p>
      <w:pPr>
        <w:pStyle w:val="ListBullet"/>
      </w:pPr>
      <w:r>
        <w:t>色彩过渡自然，可调配1500+种色彩</w:t>
      </w:r>
    </w:p>
    <w:p>
      <w:pPr>
        <w:pStyle w:val="ListBullet"/>
      </w:pPr>
      <w:r>
        <w:t>有时掺入</w:t>
      </w:r>
      <w:r>
        <w:rPr>
          <w:b/>
        </w:rPr>
        <w:t>人发</w:t>
      </w:r>
      <w:r>
        <w:t>（发绣）、禽羽</w:t>
      </w:r>
    </w:p>
    <w:p>
      <w:pPr>
        <w:pStyle w:val="ListBullet"/>
      </w:pPr>
      <w:r>
        <w:t>包含诗书画印完整的文人画元素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韩希孟《绣宋元名迹册》——"针圣"韩希孟代表作，董其昌题跋</w:t>
      </w:r>
    </w:p>
    <w:p>
      <w:pPr>
        <w:pStyle w:val="ListBullet"/>
      </w:pPr>
      <w:r>
        <w:t>明代韩希孟花鸟册页——中国嘉德拍卖重要拍品</w:t>
      </w:r>
    </w:p>
    <w:p>
      <w:pPr>
        <w:pStyle w:val="ListBullet"/>
      </w:pPr>
      <w:r>
        <w:t>存世不足200件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上海博物馆馆藏：&lt;https://www.shanghaimuseum.net/&gt;</w:t>
      </w:r>
    </w:p>
    <w:p>
      <w:pPr>
        <w:pStyle w:val="ListBullet"/>
      </w:pPr>
      <w:r>
        <w:t>中国嘉德拍卖图录（韩希孟花鸟册）：&lt;http://www.cguardian.com/en/zxzx/jdgg/jdtx/2017/11/7481.shtml&gt;</w:t>
      </w:r>
    </w:p>
    <w:p>
      <w:pPr>
        <w:pStyle w:val="ListBullet"/>
      </w:pPr>
      <w:r>
        <w:t>上海服务信息平台（顾绣传承专题）：&lt;http://service.shanghai.gov.cn/sheninfo/specialdetail.aspx?Id=aea98ede-374b-4b5b-be17-34b5d753f660&gt;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杭绣 (Hangzhou Embroidery)</w:t>
      </w:r>
    </w:p>
    <w:p>
      <w:r/>
      <w:r>
        <w:rPr>
          <w:b/>
        </w:rPr>
        <w:t>产地</w:t>
      </w:r>
      <w:r>
        <w:t xml:space="preserve">：浙江杭州  </w:t>
      </w:r>
    </w:p>
    <w:p>
      <w:r/>
      <w:r>
        <w:rPr>
          <w:b/>
        </w:rPr>
        <w:t>历史渊源</w:t>
      </w:r>
      <w:r>
        <w:t>：南宋建都临安（杭州），刺绣业极盛。杭绣分为</w:t>
      </w:r>
      <w:r>
        <w:rPr>
          <w:b/>
        </w:rPr>
        <w:t>"宫廷绣"</w:t>
      </w:r>
      <w:r>
        <w:t>和</w:t>
      </w:r>
      <w:r>
        <w:rPr>
          <w:b/>
        </w:rPr>
        <w:t>"民间绣"</w:t>
      </w:r>
      <w:r>
        <w:t>两大类。宫廷杭绣专为南宋皇室服务，技艺精湛。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/>
      <w:r>
        <w:rPr>
          <w:b/>
        </w:rPr>
        <w:t>宫廷绣</w:t>
      </w:r>
      <w:r>
        <w:t>：盘金绣、金银线大量使用，体现富丽堂皇</w:t>
      </w:r>
    </w:p>
    <w:p>
      <w:pPr>
        <w:pStyle w:val="ListBullet"/>
      </w:pPr>
      <w:r/>
      <w:r>
        <w:rPr>
          <w:b/>
        </w:rPr>
        <w:t>民间绣</w:t>
      </w:r>
      <w:r>
        <w:t>：贴近生活，素雅自然</w:t>
      </w:r>
    </w:p>
    <w:p>
      <w:pPr>
        <w:pStyle w:val="ListBullet"/>
      </w:pPr>
      <w:r>
        <w:t>针法精细，与苏绣有交流互鉴</w:t>
      </w:r>
    </w:p>
    <w:p>
      <w:pPr>
        <w:pStyle w:val="ListBullet"/>
      </w:pPr>
      <w:r>
        <w:t>色彩以雅致为主调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南宋宫廷绣品</w:t>
      </w:r>
    </w:p>
    <w:p>
      <w:pPr>
        <w:pStyle w:val="ListBullet"/>
      </w:pPr>
      <w:r>
        <w:t>杭州丝绸博物馆藏历代作品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中国丝绸博物馆（杭州）：&lt;https://chinasilkmuseum.com/&gt;</w:t>
      </w:r>
    </w:p>
    <w:p>
      <w:pPr>
        <w:pStyle w:val="ListBullet"/>
      </w:pPr>
      <w:r>
        <w:t>杭州工艺美术博物馆：&lt;https://www.hzgyms.cn/&gt;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 瓯绣 (Ou Embroidery)</w:t>
      </w:r>
    </w:p>
    <w:p>
      <w:r/>
      <w:r>
        <w:rPr>
          <w:b/>
        </w:rPr>
        <w:t>产地</w:t>
      </w:r>
      <w:r>
        <w:t xml:space="preserve">：浙江温州  </w:t>
      </w:r>
    </w:p>
    <w:p>
      <w:r/>
      <w:r>
        <w:rPr>
          <w:b/>
        </w:rPr>
        <w:t>历史渊源</w:t>
      </w:r>
      <w:r>
        <w:t>：始于唐宋，温州古称"东瓯"，故名瓯绣。清代瓯绣已大量出口。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>
        <w:t>以</w:t>
      </w:r>
      <w:r>
        <w:rPr>
          <w:b/>
        </w:rPr>
        <w:t>"画帘"</w:t>
      </w:r>
      <w:r>
        <w:t>著称——在竹帘/画帘上刺绣</w:t>
      </w:r>
    </w:p>
    <w:p>
      <w:pPr>
        <w:pStyle w:val="ListBullet"/>
      </w:pPr>
      <w:r>
        <w:t>构图精巧，色彩鲜丽</w:t>
      </w:r>
    </w:p>
    <w:p>
      <w:pPr>
        <w:pStyle w:val="ListBullet"/>
      </w:pPr>
      <w:r>
        <w:t>题材多为花鸟、山水、人物</w:t>
      </w:r>
    </w:p>
    <w:p>
      <w:pPr>
        <w:pStyle w:val="ListBullet"/>
      </w:pPr>
      <w:r>
        <w:t>针法有平针、套针、施针等20余种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瓯绣《花鸟画帘》系列</w:t>
      </w:r>
    </w:p>
    <w:p>
      <w:pPr>
        <w:pStyle w:val="ListBullet"/>
      </w:pPr>
      <w:r>
        <w:t>大型瓯绣壁挂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温州博物馆：&lt;https://www.wzmuseum.cn/&gt;</w:t>
      </w:r>
    </w:p>
    <w:p>
      <w:pPr>
        <w:pStyle w:val="ListBullet"/>
      </w:pPr>
      <w:r>
        <w:t>相关专题文章（anyofchina）：&lt;https://anyofchina.com/chinese-traditional-emboidery/&gt;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 汴绣 (Bian Embroidery)</w:t>
      </w:r>
    </w:p>
    <w:p>
      <w:r/>
      <w:r>
        <w:rPr>
          <w:b/>
        </w:rPr>
        <w:t>产地</w:t>
      </w:r>
      <w:r>
        <w:t xml:space="preserve">：河南开封  </w:t>
      </w:r>
    </w:p>
    <w:p>
      <w:r/>
      <w:r>
        <w:rPr>
          <w:b/>
        </w:rPr>
        <w:t>历史渊源</w:t>
      </w:r>
      <w:r>
        <w:t>：起源于北宋（960-1127年），北宋朝廷在汴京（开封）设立</w:t>
      </w:r>
      <w:r>
        <w:rPr>
          <w:b/>
        </w:rPr>
        <w:t>"文绣院"</w:t>
      </w:r>
      <w:r>
        <w:t>，是历史上第一所官方刺绣学院，有绣工300余人。有近千年传承历史。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>
        <w:t>以仿制</w:t>
      </w:r>
      <w:r>
        <w:rPr>
          <w:b/>
        </w:rPr>
        <w:t>古代书画名作</w:t>
      </w:r>
      <w:r>
        <w:t>见长</w:t>
      </w:r>
    </w:p>
    <w:p>
      <w:pPr>
        <w:pStyle w:val="ListBullet"/>
      </w:pPr>
      <w:r>
        <w:t>代表作是仿《清明上河图》刺绣</w:t>
      </w:r>
    </w:p>
    <w:p>
      <w:pPr>
        <w:pStyle w:val="ListBullet"/>
      </w:pPr>
      <w:r>
        <w:t>针法细腻，擅长表现笔墨皴法</w:t>
      </w:r>
    </w:p>
    <w:p>
      <w:pPr>
        <w:pStyle w:val="ListBullet"/>
      </w:pPr>
      <w:r>
        <w:t>配色古朴雅致，追求原画神韵</w:t>
      </w:r>
    </w:p>
    <w:p>
      <w:pPr>
        <w:pStyle w:val="ListBullet"/>
      </w:pPr>
      <w:r>
        <w:t>传承了宋代皇家刺绣的精髓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汴绣《清明上河图》——全卷刺绣，为汴绣镇派之作</w:t>
      </w:r>
    </w:p>
    <w:p>
      <w:pPr>
        <w:pStyle w:val="ListBullet"/>
      </w:pPr>
      <w:r>
        <w:t>仿宋代花鸟、山水名画系列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开封市博物馆：&lt;https://www.kfsbwg.com/&gt;</w:t>
      </w:r>
    </w:p>
    <w:p>
      <w:pPr>
        <w:pStyle w:val="ListBullet"/>
      </w:pPr>
      <w:r>
        <w:t>相关专题（搜狐十大名绣）：&lt;https://www.sohu.com/a/202128653_790378&gt;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10. 汉绣 (Han Embroidery)</w:t>
      </w:r>
    </w:p>
    <w:p>
      <w:r/>
      <w:r>
        <w:rPr>
          <w:b/>
        </w:rPr>
        <w:t>产地</w:t>
      </w:r>
      <w:r>
        <w:t xml:space="preserve">：湖北武汉（古属楚国）  </w:t>
      </w:r>
    </w:p>
    <w:p>
      <w:r/>
      <w:r>
        <w:rPr>
          <w:b/>
        </w:rPr>
        <w:t>历史渊源</w:t>
      </w:r>
      <w:r>
        <w:t>：根植于</w:t>
      </w:r>
      <w:r>
        <w:rPr>
          <w:b/>
        </w:rPr>
        <w:t>楚文化</w:t>
      </w:r>
      <w:r>
        <w:t>，战国时期楚绣已有很高的艺术成就（江陵马山一号楚墓出土了大量精美绣品）。清代汉口开埠后汉绣盛极一时，远销海外。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>
        <w:t>继承</w:t>
      </w:r>
      <w:r>
        <w:rPr>
          <w:b/>
        </w:rPr>
        <w:t>楚绣</w:t>
      </w:r>
      <w:r>
        <w:t>传统，有浓郁的楚地文化特色</w:t>
      </w:r>
    </w:p>
    <w:p>
      <w:pPr>
        <w:pStyle w:val="ListBullet"/>
      </w:pPr>
      <w:r>
        <w:t>针法粗犷豪放，以</w:t>
      </w:r>
      <w:r>
        <w:rPr>
          <w:b/>
        </w:rPr>
        <w:t>"铺、压、织、锁"</w:t>
      </w:r>
      <w:r>
        <w:t>为主</w:t>
      </w:r>
    </w:p>
    <w:p>
      <w:pPr>
        <w:pStyle w:val="ListBullet"/>
      </w:pPr>
      <w:r>
        <w:t>图案以</w:t>
      </w:r>
      <w:r>
        <w:rPr>
          <w:b/>
        </w:rPr>
        <w:t>"花无正果，热闹为先"</w:t>
      </w:r>
      <w:r>
        <w:t>著称——不求逼真、追求装饰性</w:t>
      </w:r>
    </w:p>
    <w:p>
      <w:pPr>
        <w:pStyle w:val="ListBullet"/>
      </w:pPr>
      <w:r>
        <w:t>色彩浓烈、对比强烈</w:t>
      </w:r>
    </w:p>
    <w:p>
      <w:pPr>
        <w:pStyle w:val="ListBullet"/>
      </w:pPr>
      <w:r>
        <w:t>突出</w:t>
      </w:r>
      <w:r>
        <w:rPr>
          <w:b/>
        </w:rPr>
        <w:t>"齐、光、平"</w:t>
      </w:r>
      <w:r>
        <w:t>效果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大型汉绣《楚风》系列</w:t>
      </w:r>
    </w:p>
    <w:p>
      <w:pPr>
        <w:pStyle w:val="ListBullet"/>
      </w:pPr>
      <w:r>
        <w:t>传统花鸟、龙凤纹样绣品</w:t>
      </w:r>
    </w:p>
    <w:p>
      <w:pPr>
        <w:pStyle w:val="ListBullet"/>
      </w:pPr>
      <w:r>
        <w:t>汉口老字号绣庄作品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湖北省博物馆（马山楚墓出土楚绣）：&lt;https://www.hbww.org/&gt;</w:t>
      </w:r>
    </w:p>
    <w:p>
      <w:pPr>
        <w:pStyle w:val="ListBullet"/>
      </w:pPr>
      <w:r>
        <w:t>武汉非遗中心</w:t>
      </w:r>
    </w:p>
    <w:p>
      <w:pPr>
        <w:pStyle w:val="ListBullet"/>
      </w:pPr>
      <w:r>
        <w:t>Wikiwand 英文百科汉绣条目：&lt;https://www.wikiwand.com/en/Chinese_embroidery&gt;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11. 鲁绣 (Lu Embroidery)</w:t>
      </w:r>
    </w:p>
    <w:p>
      <w:r/>
      <w:r>
        <w:rPr>
          <w:b/>
        </w:rPr>
        <w:t>产地</w:t>
      </w:r>
      <w:r>
        <w:t xml:space="preserve">：山东  </w:t>
      </w:r>
    </w:p>
    <w:p>
      <w:r/>
      <w:r>
        <w:rPr>
          <w:b/>
        </w:rPr>
        <w:t>历史渊源</w:t>
      </w:r>
      <w:r>
        <w:t>：鲁绣是中国</w:t>
      </w:r>
      <w:r>
        <w:rPr>
          <w:b/>
        </w:rPr>
        <w:t>文献记载最早的绣种之一</w:t>
      </w:r>
      <w:r>
        <w:t>，汉代已有记载。山东自古为蚕桑要地，齐纨鲁缟闻名天下。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>
        <w:t>使用</w:t>
      </w:r>
      <w:r>
        <w:rPr>
          <w:b/>
        </w:rPr>
        <w:t>双股捻合丝线</w:t>
      </w:r>
      <w:r>
        <w:t>——不同于单丝，质感更厚实粗犷</w:t>
      </w:r>
    </w:p>
    <w:p>
      <w:pPr>
        <w:pStyle w:val="ListBullet"/>
      </w:pPr>
      <w:r/>
      <w:r>
        <w:rPr>
          <w:b/>
        </w:rPr>
        <w:t>"衣线绣"</w:t>
      </w:r>
      <w:r>
        <w:t>是核心技法</w:t>
      </w:r>
    </w:p>
    <w:p>
      <w:pPr>
        <w:pStyle w:val="ListBullet"/>
      </w:pPr>
      <w:r>
        <w:t>风格质朴、大气</w:t>
      </w:r>
    </w:p>
    <w:p>
      <w:pPr>
        <w:pStyle w:val="ListBullet"/>
      </w:pPr>
      <w:r>
        <w:t>色彩偏沉稳质朴</w:t>
      </w:r>
    </w:p>
    <w:p>
      <w:pPr>
        <w:pStyle w:val="ListBullet"/>
      </w:pPr>
      <w:r>
        <w:t>北方刺绣代表的雄浑气质</w:t>
      </w:r>
    </w:p>
    <w:p>
      <w:pPr>
        <w:pStyle w:val="ListBullet"/>
      </w:pPr>
      <w:r>
        <w:t>还有一种</w:t>
      </w:r>
      <w:r>
        <w:rPr>
          <w:b/>
        </w:rPr>
        <w:t>发丝绣</w:t>
      </w:r>
      <w:r>
        <w:t>（髻绣）变体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鲁绣绣衣、绣被</w:t>
      </w:r>
    </w:p>
    <w:p>
      <w:pPr>
        <w:pStyle w:val="ListBullet"/>
      </w:pPr>
      <w:r>
        <w:t>传统吉祥图案绣品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山东博物馆：&lt;https://www.sdmuseum.com/&gt;</w:t>
      </w:r>
    </w:p>
    <w:p>
      <w:pPr>
        <w:pStyle w:val="ListBullet"/>
      </w:pPr>
      <w:r>
        <w:t>中国工艺美术馆：&lt;https://www.gmfyg.org.cn/&gt;</w:t>
      </w:r>
    </w:p>
    <w:p>
      <w:pPr>
        <w:pStyle w:val="ListBullet"/>
      </w:pPr>
      <w:r>
        <w:t>中国非遗网（鲁绣）：&lt;https://www.ihchina.cn/&gt;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三、少数民族刺绣</w:t>
      </w:r>
    </w:p>
    <w:p>
      <w:pPr>
        <w:pStyle w:val="Heading3"/>
      </w:pPr>
      <w:r>
        <w:t>12. 苗绣 (Miao Embroidery)</w:t>
      </w:r>
    </w:p>
    <w:p>
      <w:r/>
      <w:r>
        <w:rPr>
          <w:b/>
        </w:rPr>
        <w:t>产地</w:t>
      </w:r>
      <w:r>
        <w:t xml:space="preserve">：贵州、湖南、云南、广西苗族聚居区  </w:t>
      </w:r>
    </w:p>
    <w:p>
      <w:r/>
      <w:r>
        <w:rPr>
          <w:b/>
        </w:rPr>
        <w:t>历史渊源</w:t>
      </w:r>
      <w:r>
        <w:t>：苗族没有自己的文字，</w:t>
      </w:r>
      <w:r>
        <w:rPr>
          <w:b/>
        </w:rPr>
        <w:t>刺绣是苗族的"无字史书"</w:t>
      </w:r>
      <w:r>
        <w:t>，以图案记录族群迁徙、祖先传说和宇宙观。2006年列入首批国家级非物质文化遗产名录。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/>
      <w:r>
        <w:rPr>
          <w:b/>
        </w:rPr>
        <w:t>28种以上</w:t>
      </w:r>
      <w:r>
        <w:t>独特针法（据港大Lanmama数字博物馆记录），包括：</w:t>
      </w:r>
    </w:p>
    <w:p>
      <w:r>
        <w:t xml:space="preserve">  - </w:t>
      </w:r>
      <w:r>
        <w:rPr>
          <w:b/>
        </w:rPr>
        <w:t>打籽绣</w:t>
      </w:r>
      <w:r>
        <w:t>（Knot stitch）</w:t>
      </w:r>
    </w:p>
    <w:p>
      <w:r>
        <w:t xml:space="preserve">  - </w:t>
      </w:r>
      <w:r>
        <w:rPr>
          <w:b/>
        </w:rPr>
        <w:t>数纱绣</w:t>
      </w:r>
      <w:r>
        <w:t>（Counted thread stitch）</w:t>
      </w:r>
    </w:p>
    <w:p>
      <w:r>
        <w:t xml:space="preserve">  - </w:t>
      </w:r>
      <w:r>
        <w:rPr>
          <w:b/>
        </w:rPr>
        <w:t>锡绣</w:t>
      </w:r>
      <w:r>
        <w:t>（Metal gimp stitch）——仅存在于剑河县南寨乡，将锡片逐一缝于布上，一件作品需1-2年完成</w:t>
      </w:r>
    </w:p>
    <w:p>
      <w:r>
        <w:t xml:space="preserve">  - </w:t>
      </w:r>
      <w:r>
        <w:rPr>
          <w:b/>
        </w:rPr>
        <w:t>破线绣</w:t>
      </w:r>
      <w:r>
        <w:t>（Split-thread stitch）</w:t>
      </w:r>
    </w:p>
    <w:p>
      <w:r>
        <w:t xml:space="preserve">  - </w:t>
      </w:r>
      <w:r>
        <w:rPr>
          <w:b/>
        </w:rPr>
        <w:t>双针锁绣</w:t>
      </w:r>
      <w:r>
        <w:t>（Double-thread chain stitch）</w:t>
      </w:r>
    </w:p>
    <w:p>
      <w:r>
        <w:t xml:space="preserve">  - </w:t>
      </w:r>
      <w:r>
        <w:rPr>
          <w:b/>
        </w:rPr>
        <w:t>叠绣/堆绣</w:t>
      </w:r>
      <w:r>
        <w:t>（Stack stitch）</w:t>
      </w:r>
    </w:p>
    <w:p>
      <w:r>
        <w:t xml:space="preserve">  - </w:t>
      </w:r>
      <w:r>
        <w:rPr>
          <w:b/>
        </w:rPr>
        <w:t>剪贴绣</w:t>
      </w:r>
      <w:r>
        <w:t>（Appliqué）</w:t>
      </w:r>
    </w:p>
    <w:p>
      <w:r>
        <w:t xml:space="preserve">  - </w:t>
      </w:r>
      <w:r>
        <w:rPr>
          <w:b/>
        </w:rPr>
        <w:t>彩染</w:t>
      </w:r>
      <w:r>
        <w:t>（Coloured batik）</w:t>
      </w:r>
    </w:p>
    <w:p>
      <w:pPr>
        <w:pStyle w:val="ListBullet"/>
      </w:pPr>
      <w:r>
        <w:t>图案核心元素：</w:t>
      </w:r>
      <w:r>
        <w:rPr>
          <w:b/>
        </w:rPr>
        <w:t>蝴蝶妈妈</w:t>
      </w:r>
      <w:r>
        <w:t>（苗族的创世之母）、</w:t>
      </w:r>
      <w:r>
        <w:rPr>
          <w:b/>
        </w:rPr>
        <w:t>脊宇鸟</w:t>
      </w:r>
      <w:r>
        <w:t>、</w:t>
      </w:r>
      <w:r>
        <w:rPr>
          <w:b/>
        </w:rPr>
        <w:t>龙纹</w:t>
      </w:r>
      <w:r/>
    </w:p>
    <w:p>
      <w:pPr>
        <w:pStyle w:val="ListBullet"/>
      </w:pPr>
      <w:r>
        <w:t>被称为"穿在身上的地图"——图案编码黄河、长江、农田等迁徙路线记忆</w:t>
      </w:r>
    </w:p>
    <w:p>
      <w:pPr>
        <w:pStyle w:val="ListBullet"/>
      </w:pPr>
      <w:r>
        <w:t>色彩大胆鲜艳，银饰与刺绣相映成辉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苗族百鸟衣</w:t>
      </w:r>
    </w:p>
    <w:p>
      <w:pPr>
        <w:pStyle w:val="ListBullet"/>
      </w:pPr>
      <w:r>
        <w:t>苗族盛装（全套银饰+刺绣）</w:t>
      </w:r>
    </w:p>
    <w:p>
      <w:pPr>
        <w:pStyle w:val="ListBullet"/>
      </w:pPr>
      <w:r>
        <w:t>剑河锡绣作品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 xml:space="preserve">🏆 </w:t>
      </w:r>
      <w:r>
        <w:rPr>
          <w:b/>
        </w:rPr>
        <w:t>港大Lanmama数字博物馆</w:t>
      </w:r>
      <w:r>
        <w:t>（668张高清照片，109件苗绣藏品）：&lt;https://lanmama.lib.hku.hk&gt;</w:t>
      </w:r>
    </w:p>
    <w:p>
      <w:pPr>
        <w:pStyle w:val="ListBullet"/>
      </w:pPr>
      <w:r>
        <w:t>Smithsonian 国家亚洲艺术博物馆苗绣专题：&lt;https://asia-archive.si.edu/learn/for-educators/teaching-china-with-the-smithsonian/videos/miao-embroidery/&gt;</w:t>
      </w:r>
    </w:p>
    <w:p>
      <w:pPr>
        <w:pStyle w:val="ListBullet"/>
      </w:pPr>
      <w:r>
        <w:t>V&amp;A 博物馆苗族藏品：&lt;https://collections.vam.ac.uk/item/O101273/womans-waistband/&gt;</w:t>
      </w:r>
    </w:p>
    <w:p>
      <w:pPr>
        <w:pStyle w:val="ListBullet"/>
      </w:pPr>
      <w:r>
        <w:t>Minneapolis Institute of Art 公共领域苗绣（免费下载）：</w:t>
      </w:r>
    </w:p>
    <w:p>
      <w:r>
        <w:t xml:space="preserve">  - </w:t>
      </w:r>
      <w:r>
        <w:rPr>
          <w:color w:val="0066CC"/>
          <w:u w:val="single"/>
        </w:rPr>
        <w:t>双幅绣片 2568×4919px</w:t>
      </w:r>
      <w:r/>
    </w:p>
    <w:p>
      <w:r>
        <w:t xml:space="preserve">  - </w:t>
      </w:r>
      <w:r>
        <w:rPr>
          <w:color w:val="0066CC"/>
          <w:u w:val="single"/>
        </w:rPr>
        <w:t>未完成绣片 5436×4080px</w:t>
      </w:r>
      <w:r/>
    </w:p>
    <w:p>
      <w:pPr>
        <w:pStyle w:val="ListBullet"/>
      </w:pPr>
      <w:r>
        <w:t>John Michael Kohler 艺术中心苗族艺术展（2026-2027）：&lt;https://www.jmkac.org/exhibition/when-threads-meet-they-speak/&gt;</w:t>
      </w:r>
    </w:p>
    <w:p>
      <w:pPr>
        <w:pStyle w:val="ListBullet"/>
      </w:pPr>
      <w:r>
        <w:t>Smithsonian Collections 苗绣检索：&lt;https://collections.si.edu/search/detail/edanmdm:yt_wc9r-JYMmD4&gt;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13. 藏绣 (Tibetan Embroidery)</w:t>
      </w:r>
    </w:p>
    <w:p>
      <w:r/>
      <w:r>
        <w:rPr>
          <w:b/>
        </w:rPr>
        <w:t>产地</w:t>
      </w:r>
      <w:r>
        <w:t xml:space="preserve">：西藏、青海、四川阿坝藏族羌族自治州  </w:t>
      </w:r>
    </w:p>
    <w:p>
      <w:r/>
      <w:r>
        <w:rPr>
          <w:b/>
        </w:rPr>
        <w:t>历史渊源</w:t>
      </w:r>
      <w:r>
        <w:t>：藏绣深受藏传佛教文化影响，历史悠久。与羌绣相互影响，形成独特的</w:t>
      </w:r>
      <w:r>
        <w:rPr>
          <w:b/>
        </w:rPr>
        <w:t>藏羌织绣</w:t>
      </w:r>
      <w:r>
        <w:t>体系。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>
        <w:t>受</w:t>
      </w:r>
      <w:r>
        <w:rPr>
          <w:b/>
        </w:rPr>
        <w:t>藏传佛教</w:t>
      </w:r>
      <w:r>
        <w:t>艺术影响深远，常见唐卡题材</w:t>
      </w:r>
    </w:p>
    <w:p>
      <w:pPr>
        <w:pStyle w:val="ListBullet"/>
      </w:pPr>
      <w:r>
        <w:t>色彩极其鲜艳、对比强烈</w:t>
      </w:r>
    </w:p>
    <w:p>
      <w:pPr>
        <w:pStyle w:val="ListBullet"/>
      </w:pPr>
      <w:r>
        <w:t>大量使用</w:t>
      </w:r>
      <w:r>
        <w:rPr>
          <w:b/>
        </w:rPr>
        <w:t>金银线</w:t>
      </w:r>
      <w:r/>
    </w:p>
    <w:p>
      <w:pPr>
        <w:pStyle w:val="ListBullet"/>
      </w:pPr>
      <w:r>
        <w:t>题材：八宝吉祥、莲花、法轮、佛像</w:t>
      </w:r>
    </w:p>
    <w:p>
      <w:pPr>
        <w:pStyle w:val="ListBullet"/>
      </w:pPr>
      <w:r/>
      <w:r>
        <w:rPr>
          <w:b/>
        </w:rPr>
        <w:t>盘金唐卡绣</w:t>
      </w:r>
      <w:r>
        <w:t>——将唐卡以刺绣形式呈现</w:t>
      </w:r>
    </w:p>
    <w:p>
      <w:pPr>
        <w:pStyle w:val="ListBullet"/>
      </w:pPr>
      <w:r>
        <w:t>装饰性强，常用于寺庙和贵族服饰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藏绣唐卡系列</w:t>
      </w:r>
    </w:p>
    <w:p>
      <w:pPr>
        <w:pStyle w:val="ListBullet"/>
      </w:pPr>
      <w:r>
        <w:t>杨华珍（国家级非遗传承人）藏羌织绣作品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青海省博物馆：&lt;https://www.qhmuseum.cn/&gt;</w:t>
      </w:r>
    </w:p>
    <w:p>
      <w:pPr>
        <w:pStyle w:val="ListBullet"/>
      </w:pPr>
      <w:r>
        <w:t>西藏博物馆：&lt;https://www.tibetmuseum.com.cn/&gt;</w:t>
      </w:r>
    </w:p>
    <w:p>
      <w:pPr>
        <w:pStyle w:val="ListBullet"/>
      </w:pPr>
      <w:r>
        <w:t>People's Daily 杨华珍专题（英文）：&lt;https://en.people.cn/n3/2024/0102/c98649-20117405.html&gt;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14. 彝绣 (Yi Embroidery)</w:t>
      </w:r>
    </w:p>
    <w:p>
      <w:r/>
      <w:r>
        <w:rPr>
          <w:b/>
        </w:rPr>
        <w:t>产地</w:t>
      </w:r>
      <w:r>
        <w:t xml:space="preserve">：云南、四川、贵州彝族聚居区  </w:t>
      </w:r>
    </w:p>
    <w:p>
      <w:r/>
      <w:r>
        <w:rPr>
          <w:b/>
        </w:rPr>
        <w:t>历史渊源</w:t>
      </w:r>
      <w:r>
        <w:t>：彝族刺绣是彝族妇女世代相传的手艺，与彝族火把节、太阳历等文化传统密切相关，2014年列入国家级非物质文化遗产名录。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>
        <w:t>图案以</w:t>
      </w:r>
      <w:r>
        <w:rPr>
          <w:b/>
        </w:rPr>
        <w:t>几何纹样</w:t>
      </w:r>
      <w:r>
        <w:t>为主：涡旋纹、菱形纹、三角纹、回纹</w:t>
      </w:r>
    </w:p>
    <w:p>
      <w:pPr>
        <w:pStyle w:val="ListBullet"/>
      </w:pPr>
      <w:r>
        <w:t>核心元素：</w:t>
      </w:r>
      <w:r>
        <w:rPr>
          <w:b/>
        </w:rPr>
        <w:t>火纹</w:t>
      </w:r>
      <w:r>
        <w:t>（彝族崇拜火）、</w:t>
      </w:r>
      <w:r>
        <w:rPr>
          <w:b/>
        </w:rPr>
        <w:t>太阳纹</w:t>
      </w:r>
      <w:r>
        <w:t>、</w:t>
      </w:r>
      <w:r>
        <w:rPr>
          <w:b/>
        </w:rPr>
        <w:t>马缨花纹</w:t>
      </w:r>
      <w:r/>
    </w:p>
    <w:p>
      <w:pPr>
        <w:pStyle w:val="ListBullet"/>
      </w:pPr>
      <w:r>
        <w:t>色彩以黑底为基调，配红、黄、绿等高饱和度色</w:t>
      </w:r>
    </w:p>
    <w:p>
      <w:pPr>
        <w:pStyle w:val="ListBullet"/>
      </w:pPr>
      <w:r>
        <w:t>采用</w:t>
      </w:r>
      <w:r>
        <w:rPr>
          <w:b/>
        </w:rPr>
        <w:t>贴花绣</w:t>
      </w:r>
      <w:r>
        <w:t>和</w:t>
      </w:r>
      <w:r>
        <w:rPr>
          <w:b/>
        </w:rPr>
        <w:t>平绣</w:t>
      </w:r>
      <w:r>
        <w:t>为主要技法</w:t>
      </w:r>
    </w:p>
    <w:p>
      <w:pPr>
        <w:pStyle w:val="ListBullet"/>
      </w:pPr>
      <w:r>
        <w:t>彝族服饰（特别是女性头帕、围裙）是核心载体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楚雄彝族刺绣服饰</w:t>
      </w:r>
    </w:p>
    <w:p>
      <w:pPr>
        <w:pStyle w:val="ListBullet"/>
      </w:pPr>
      <w:r>
        <w:t>凉山彝族银饰刺绣盛装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云南民族博物馆：&lt;https://www.ynnmuseum.cn/&gt;</w:t>
      </w:r>
    </w:p>
    <w:p>
      <w:pPr>
        <w:pStyle w:val="ListBullet"/>
      </w:pPr>
      <w:r>
        <w:t>凉山彝族奴隶社会博物馆</w:t>
      </w:r>
    </w:p>
    <w:p>
      <w:pPr>
        <w:pStyle w:val="ListBullet"/>
      </w:pPr>
      <w:r>
        <w:t>北京服装学院民族服饰博物馆（少数民族刺绣赏析）：&lt;https://www.sohu.com/a/384712026_698884&gt;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15. 羌绣 (Qiang Embroidery)</w:t>
      </w:r>
    </w:p>
    <w:p>
      <w:r/>
      <w:r>
        <w:rPr>
          <w:b/>
        </w:rPr>
        <w:t>产地</w:t>
      </w:r>
      <w:r>
        <w:t xml:space="preserve">：四川阿坝藏族羌族自治州（汶川、理县、茂县）  </w:t>
      </w:r>
    </w:p>
    <w:p>
      <w:r/>
      <w:r>
        <w:rPr>
          <w:b/>
        </w:rPr>
        <w:t>历史渊源</w:t>
      </w:r>
      <w:r>
        <w:t>：羌族是中国最古老的民族之一，刺绣传统源远流长。2008年汶川地震后，羌绣成为羌族文化重建的重要载体。2008年列入国家级非物质文化遗产名录。</w:t>
      </w:r>
    </w:p>
    <w:p>
      <w:r/>
      <w:r>
        <w:rPr>
          <w:b/>
        </w:rPr>
        <w:t>主要特点</w:t>
      </w:r>
      <w:r>
        <w:t>：</w:t>
      </w:r>
    </w:p>
    <w:p>
      <w:pPr>
        <w:pStyle w:val="ListBullet"/>
      </w:pPr>
      <w:r>
        <w:t>风格</w:t>
      </w:r>
      <w:r>
        <w:rPr>
          <w:b/>
        </w:rPr>
        <w:t>"更粗犷、更大胆、更明亮"</w:t>
      </w:r>
      <w:r>
        <w:t>（杨华珍语）</w:t>
      </w:r>
    </w:p>
    <w:p>
      <w:pPr>
        <w:pStyle w:val="ListBullet"/>
      </w:pPr>
      <w:r>
        <w:t>核心图案元素：</w:t>
      </w:r>
    </w:p>
    <w:p>
      <w:r>
        <w:t xml:space="preserve">  - </w:t>
      </w:r>
      <w:r>
        <w:rPr>
          <w:b/>
        </w:rPr>
        <w:t>羊角花</w:t>
      </w:r>
      <w:r>
        <w:t>（杜鹃花）——羌族的圣花</w:t>
      </w:r>
    </w:p>
    <w:p>
      <w:r>
        <w:t xml:space="preserve">  - </w:t>
      </w:r>
      <w:r>
        <w:rPr>
          <w:b/>
        </w:rPr>
        <w:t>云云鞋</w:t>
      </w:r>
      <w:r>
        <w:t>——最经典的羌绣载体，鞋面绣满云纹</w:t>
      </w:r>
    </w:p>
    <w:p>
      <w:r>
        <w:t xml:space="preserve">  - 几何花纹、羊头纹</w:t>
      </w:r>
    </w:p>
    <w:p>
      <w:pPr>
        <w:pStyle w:val="ListBullet"/>
      </w:pPr>
      <w:r>
        <w:t>以</w:t>
      </w:r>
      <w:r>
        <w:rPr>
          <w:b/>
        </w:rPr>
        <w:t>十字绣</w:t>
      </w:r>
      <w:r>
        <w:t>为主要技法</w:t>
      </w:r>
    </w:p>
    <w:p>
      <w:pPr>
        <w:pStyle w:val="ListBullet"/>
      </w:pPr>
      <w:r>
        <w:t>色彩鲜艳，常以红色为主调</w:t>
      </w:r>
    </w:p>
    <w:p>
      <w:pPr>
        <w:pStyle w:val="ListBullet"/>
      </w:pPr>
      <w:r>
        <w:t>实用性强——多绣于鞋、围裙、头帕等日常穿戴物品</w:t>
      </w:r>
    </w:p>
    <w:p>
      <w:r/>
      <w:r>
        <w:rPr>
          <w:b/>
        </w:rPr>
        <w:t>代表作品</w:t>
      </w:r>
      <w:r>
        <w:t>：</w:t>
      </w:r>
    </w:p>
    <w:p>
      <w:pPr>
        <w:pStyle w:val="ListBullet"/>
      </w:pPr>
      <w:r>
        <w:t>羌族</w:t>
      </w:r>
      <w:r>
        <w:rPr>
          <w:b/>
        </w:rPr>
        <w:t>云云鞋</w:t>
      </w:r>
      <w:r>
        <w:t>——鞋面无一片布料不加绣花</w:t>
      </w:r>
    </w:p>
    <w:p>
      <w:pPr>
        <w:pStyle w:val="ListBullet"/>
      </w:pPr>
      <w:r>
        <w:t>杨华珍藏羌织绣作品</w:t>
      </w:r>
    </w:p>
    <w:p>
      <w:pPr>
        <w:pStyle w:val="ListBullet"/>
      </w:pPr>
      <w:r>
        <w:t>2022年与环球影业《侏罗纪世界》联名合作款</w:t>
      </w:r>
    </w:p>
    <w:p>
      <w:r/>
      <w:r>
        <w:rPr>
          <w:b/>
        </w:rPr>
        <w:t>高清图片链接</w:t>
      </w:r>
      <w:r>
        <w:t>：</w:t>
      </w:r>
    </w:p>
    <w:p>
      <w:pPr>
        <w:pStyle w:val="ListBullet"/>
      </w:pPr>
      <w:r>
        <w:t>四川省非遗保护中心</w:t>
      </w:r>
    </w:p>
    <w:p>
      <w:pPr>
        <w:pStyle w:val="ListBullet"/>
      </w:pPr>
      <w:r>
        <w:t>People's Daily 杨华珍专题：&lt;https://en.people.cn/n3/2024/0102/c98649-20117405.html&gt;</w:t>
      </w:r>
    </w:p>
    <w:p>
      <w:pPr>
        <w:pStyle w:val="ListBullet"/>
      </w:pPr>
      <w:r>
        <w:t>北京服装学院民族服饰博物馆：&lt;https://www.sohu.com/a/384712026_698884&gt;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四、高清图片资源汇总</w:t>
      </w:r>
    </w:p>
    <w:p>
      <w:pPr>
        <w:pStyle w:val="Heading3"/>
      </w:pPr>
      <w:r>
        <w:t>🏛️ 国际博物馆（支持免费高清下载/公共领域 CC0）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机构</w:t>
            </w:r>
          </w:p>
        </w:tc>
        <w:tc>
          <w:tcPr>
            <w:tcW w:type="dxa" w:w="2880"/>
          </w:tcPr>
          <w:p>
            <w:r>
              <w:t>链接</w:t>
            </w:r>
          </w:p>
        </w:tc>
        <w:tc>
          <w:tcPr>
            <w:tcW w:type="dxa" w:w="2880"/>
          </w:tcPr>
          <w:p>
            <w:r>
              <w:t>资源特点</w:t>
            </w:r>
          </w:p>
        </w:tc>
      </w:tr>
      <w:tr>
        <w:tc>
          <w:tcPr>
            <w:tcW w:type="dxa" w:w="2880"/>
          </w:tcPr>
          <w:p>
            <w:r>
              <w:t>The Met Open Access</w:t>
            </w:r>
          </w:p>
        </w:tc>
        <w:tc>
          <w:tcPr>
            <w:tcW w:type="dxa" w:w="2880"/>
          </w:tcPr>
          <w:p>
            <w:r>
              <w:t>&lt;https://www.metmuseum.org/art/collection/search?q=Chinese+embroidery&gt;</w:t>
            </w:r>
          </w:p>
        </w:tc>
        <w:tc>
          <w:tcPr>
            <w:tcW w:type="dxa" w:w="2880"/>
          </w:tcPr>
          <w:p>
            <w:r>
              <w:t>37.5万+ CC0 作品，含大量清代刺绣龙袍、补子，可直接下载高清图</w:t>
            </w:r>
          </w:p>
        </w:tc>
      </w:tr>
      <w:tr>
        <w:tc>
          <w:tcPr>
            <w:tcW w:type="dxa" w:w="2880"/>
          </w:tcPr>
          <w:p>
            <w:r>
              <w:t>Cleveland Museum of Art Open Access</w:t>
            </w:r>
          </w:p>
        </w:tc>
        <w:tc>
          <w:tcPr>
            <w:tcW w:type="dxa" w:w="2880"/>
          </w:tcPr>
          <w:p>
            <w:r>
              <w:t>&lt;https://www.clevelandart.org/open-access&gt;</w:t>
            </w:r>
          </w:p>
        </w:tc>
        <w:tc>
          <w:tcPr>
            <w:tcW w:type="dxa" w:w="2880"/>
          </w:tcPr>
          <w:p>
            <w:r>
              <w:t>6.5万+ CC0 作品，含清代刺绣挂屏、袍服</w:t>
            </w:r>
          </w:p>
        </w:tc>
      </w:tr>
      <w:tr>
        <w:tc>
          <w:tcPr>
            <w:tcW w:type="dxa" w:w="2880"/>
          </w:tcPr>
          <w:p>
            <w:r>
              <w:t>V&amp;A Museum</w:t>
            </w:r>
          </w:p>
        </w:tc>
        <w:tc>
          <w:tcPr>
            <w:tcW w:type="dxa" w:w="2880"/>
          </w:tcPr>
          <w:p>
            <w:r>
              <w:t>&lt;https://collections.vam.ac.uk/search/?q=Chinese+embroidery+silk&gt;</w:t>
            </w:r>
          </w:p>
        </w:tc>
        <w:tc>
          <w:tcPr>
            <w:tcW w:type="dxa" w:w="2880"/>
          </w:tcPr>
          <w:p>
            <w:r>
              <w:t>三级放大（IIIF），含苗族、粤绣等精美藏品</w:t>
            </w:r>
          </w:p>
        </w:tc>
      </w:tr>
      <w:tr>
        <w:tc>
          <w:tcPr>
            <w:tcW w:type="dxa" w:w="2880"/>
          </w:tcPr>
          <w:p>
            <w:r>
              <w:t>Smithsonian NMAA</w:t>
            </w:r>
          </w:p>
        </w:tc>
        <w:tc>
          <w:tcPr>
            <w:tcW w:type="dxa" w:w="2880"/>
          </w:tcPr>
          <w:p>
            <w:r>
              <w:t>&lt;https://asia-archive.si.edu/learn/for-educators/teaching-china-with-the-smithsonian/videos/miao-embroidery/&gt;</w:t>
            </w:r>
          </w:p>
        </w:tc>
        <w:tc>
          <w:tcPr>
            <w:tcW w:type="dxa" w:w="2880"/>
          </w:tcPr>
          <w:p>
            <w:r>
              <w:t>苗绣专题，教育视频+藏品图</w:t>
            </w:r>
          </w:p>
        </w:tc>
      </w:tr>
      <w:tr>
        <w:tc>
          <w:tcPr>
            <w:tcW w:type="dxa" w:w="2880"/>
          </w:tcPr>
          <w:p>
            <w:r>
              <w:t>Google Arts &amp; Culture</w:t>
            </w:r>
          </w:p>
        </w:tc>
        <w:tc>
          <w:tcPr>
            <w:tcW w:type="dxa" w:w="2880"/>
          </w:tcPr>
          <w:p>
            <w:r>
              <w:t>&lt;https://artsandculture.google.com/search?q=Chinese+embroidery&gt;</w:t>
            </w:r>
          </w:p>
        </w:tc>
        <w:tc>
          <w:tcPr>
            <w:tcW w:type="dxa" w:w="2880"/>
          </w:tcPr>
          <w:p>
            <w:r>
              <w:t>超高清（千亿像素级）放大，合作2000+博物馆</w:t>
            </w:r>
          </w:p>
        </w:tc>
      </w:tr>
      <w:tr>
        <w:tc>
          <w:tcPr>
            <w:tcW w:type="dxa" w:w="2880"/>
          </w:tcPr>
          <w:p>
            <w:r>
              <w:t>Wikimedia Commons</w:t>
            </w:r>
          </w:p>
        </w:tc>
        <w:tc>
          <w:tcPr>
            <w:tcW w:type="dxa" w:w="2880"/>
          </w:tcPr>
          <w:p>
            <w:r>
              <w:t>&lt;https://commons.wikimedia.org/wiki/Category:Chinese_embroidery&gt;</w:t>
            </w:r>
          </w:p>
        </w:tc>
        <w:tc>
          <w:tcPr>
            <w:tcW w:type="dxa" w:w="2880"/>
          </w:tcPr>
          <w:p>
            <w:r>
              <w:t>所有图片自由使用（CC授权），涵盖各绣种子分类</w:t>
            </w:r>
          </w:p>
        </w:tc>
      </w:tr>
    </w:tbl>
    <w:p/>
    <w:p>
      <w:pPr>
        <w:pStyle w:val="Heading3"/>
      </w:pPr>
      <w:r>
        <w:t>🇨🇳 国内博物馆与研究机构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机构</w:t>
            </w:r>
          </w:p>
        </w:tc>
        <w:tc>
          <w:tcPr>
            <w:tcW w:type="dxa" w:w="2880"/>
          </w:tcPr>
          <w:p>
            <w:r>
              <w:t>链接</w:t>
            </w:r>
          </w:p>
        </w:tc>
        <w:tc>
          <w:tcPr>
            <w:tcW w:type="dxa" w:w="2880"/>
          </w:tcPr>
          <w:p>
            <w:r>
              <w:t>资源特点</w:t>
            </w:r>
          </w:p>
        </w:tc>
      </w:tr>
      <w:tr>
        <w:tc>
          <w:tcPr>
            <w:tcW w:type="dxa" w:w="2880"/>
          </w:tcPr>
          <w:p>
            <w:r>
              <w:t>中国丝绸博物馆</w:t>
            </w:r>
          </w:p>
        </w:tc>
        <w:tc>
          <w:tcPr>
            <w:tcW w:type="dxa" w:w="2880"/>
          </w:tcPr>
          <w:p>
            <w:r>
              <w:t>&lt;https://chinasilkmuseum.com/&gt;</w:t>
            </w:r>
          </w:p>
        </w:tc>
        <w:tc>
          <w:tcPr>
            <w:tcW w:type="dxa" w:w="2880"/>
          </w:tcPr>
          <w:p>
            <w:r>
              <w:t>世界最大丝绸博物馆，四大名绣馆藏精品</w:t>
            </w:r>
          </w:p>
        </w:tc>
      </w:tr>
      <w:tr>
        <w:tc>
          <w:tcPr>
            <w:tcW w:type="dxa" w:w="2880"/>
          </w:tcPr>
          <w:p>
            <w:r>
              <w:t>中国工艺美术馆/非遗馆</w:t>
            </w:r>
          </w:p>
        </w:tc>
        <w:tc>
          <w:tcPr>
            <w:tcW w:type="dxa" w:w="2880"/>
          </w:tcPr>
          <w:p>
            <w:r>
              <w:t>&lt;https://www.gmfyg.org.cn/news/detail/652&gt;</w:t>
            </w:r>
          </w:p>
        </w:tc>
        <w:tc>
          <w:tcPr>
            <w:tcW w:type="dxa" w:w="2880"/>
          </w:tcPr>
          <w:p>
            <w:r>
              <w:t>当代大师作品（姚建萍、江再红等）</w:t>
            </w:r>
          </w:p>
        </w:tc>
      </w:tr>
      <w:tr>
        <w:tc>
          <w:tcPr>
            <w:tcW w:type="dxa" w:w="2880"/>
          </w:tcPr>
          <w:p>
            <w:r>
              <w:t>中国非遗数字博物馆</w:t>
            </w:r>
          </w:p>
        </w:tc>
        <w:tc>
          <w:tcPr>
            <w:tcW w:type="dxa" w:w="2880"/>
          </w:tcPr>
          <w:p>
            <w:r>
              <w:t>&lt;https://www.ihchina.cn/&gt;</w:t>
            </w:r>
          </w:p>
        </w:tc>
        <w:tc>
          <w:tcPr>
            <w:tcW w:type="dxa" w:w="2880"/>
          </w:tcPr>
          <w:p>
            <w:r>
              <w:t>国家非遗名录，各绣种官方认定信息</w:t>
            </w:r>
          </w:p>
        </w:tc>
      </w:tr>
      <w:tr>
        <w:tc>
          <w:tcPr>
            <w:tcW w:type="dxa" w:w="2880"/>
          </w:tcPr>
          <w:p>
            <w:r>
              <w:t>港大Lanmama数字博物馆</w:t>
            </w:r>
          </w:p>
        </w:tc>
        <w:tc>
          <w:tcPr>
            <w:tcW w:type="dxa" w:w="2880"/>
          </w:tcPr>
          <w:p>
            <w:r>
              <w:t>&lt;https://lanmama.lib.hku.hk&gt;</w:t>
            </w:r>
          </w:p>
        </w:tc>
        <w:tc>
          <w:tcPr>
            <w:tcW w:type="dxa" w:w="2880"/>
          </w:tcPr>
          <w:p>
            <w:r>
              <w:t>苗绣专题：109件藏品 × 668张高清照片，28种苗绣技法详解</w:t>
            </w:r>
          </w:p>
        </w:tc>
      </w:tr>
      <w:tr>
        <w:tc>
          <w:tcPr>
            <w:tcW w:type="dxa" w:w="2880"/>
          </w:tcPr>
          <w:p>
            <w:r>
              <w:t>北京服装学院民族服饰博物馆</w:t>
            </w:r>
          </w:p>
        </w:tc>
        <w:tc>
          <w:tcPr>
            <w:tcW w:type="dxa" w:w="2880"/>
          </w:tcPr>
          <w:p>
            <w:r>
              <w:t>公众号搜索</w:t>
            </w:r>
          </w:p>
        </w:tc>
        <w:tc>
          <w:tcPr>
            <w:tcW w:type="dxa" w:w="2880"/>
          </w:tcPr>
          <w:p>
            <w:r>
              <w:t>少数民族刺绣藏品系列赏析</w:t>
            </w:r>
          </w:p>
        </w:tc>
      </w:tr>
      <w:tr>
        <w:tc>
          <w:tcPr>
            <w:tcW w:type="dxa" w:w="2880"/>
          </w:tcPr>
          <w:p>
            <w:r>
              <w:t>中国文化遗产研究院</w:t>
            </w:r>
          </w:p>
        </w:tc>
        <w:tc>
          <w:tcPr>
            <w:tcW w:type="dxa" w:w="2880"/>
          </w:tcPr>
          <w:p>
            <w:r>
              <w:t>&lt;http://www.cchmi.org.cn/&gt;</w:t>
            </w:r>
          </w:p>
        </w:tc>
        <w:tc>
          <w:tcPr>
            <w:tcW w:type="dxa" w:w="2880"/>
          </w:tcPr>
          <w:p>
            <w:r>
              <w:t>学术论文和刺绣保护研究成果</w:t>
            </w:r>
          </w:p>
        </w:tc>
      </w:tr>
      <w:tr>
        <w:tc>
          <w:tcPr>
            <w:tcW w:type="dxa" w:w="2880"/>
          </w:tcPr>
          <w:p>
            <w:r>
              <w:t>CNKI 刺绣研究专题库</w:t>
            </w:r>
          </w:p>
        </w:tc>
        <w:tc>
          <w:tcPr>
            <w:tcW w:type="dxa" w:w="2880"/>
          </w:tcPr>
          <w:p>
            <w:r>
              <w:t>&lt;https://wap.cnki.net/&gt;</w:t>
            </w:r>
          </w:p>
        </w:tc>
        <w:tc>
          <w:tcPr>
            <w:tcW w:type="dxa" w:w="2880"/>
          </w:tcPr>
          <w:p>
            <w:r>
              <w:t>850+篇学术论文覆盖所有绣种</w:t>
            </w:r>
          </w:p>
        </w:tc>
      </w:tr>
    </w:tbl>
    <w:p/>
    <w:p>
      <w:pPr>
        <w:pStyle w:val="Heading3"/>
      </w:pPr>
      <w:r>
        <w:t>🔑 图片搜索关键词推荐</w:t>
      </w:r>
    </w:p>
    <w:p>
      <w:r>
        <w:t>在以上网站搜索时，可使用以下关键词组合：</w:t>
      </w:r>
    </w:p>
    <w:p>
      <w:pPr>
        <w:pStyle w:val="ListBullet"/>
      </w:pPr>
      <w:r/>
      <w:r>
        <w:rPr>
          <w:b/>
        </w:rPr>
        <w:t>英文</w:t>
      </w:r>
      <w:r>
        <w:t>：`Chinese embroidery`, `silk embroidery`, `dragon robe`, `rank badge`, `court embroidery`, `Miao textile`, `Tibetan embroidery`</w:t>
      </w:r>
    </w:p>
    <w:p>
      <w:pPr>
        <w:pStyle w:val="ListBullet"/>
      </w:pPr>
      <w:r/>
      <w:r>
        <w:rPr>
          <w:b/>
        </w:rPr>
        <w:t>中文</w:t>
      </w:r>
      <w:r>
        <w:t>：`刺绣`, `绣品`, `龙袍`, `补子`, `绣片`, `四大名绣`, `非遗刺绣`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附录：主要参考来源</w:t>
      </w:r>
    </w:p>
    <w:p>
      <w:r>
        <w:t>1. China Daily - Four Famous Embroideries of China (2019)</w:t>
      </w:r>
    </w:p>
    <w:p>
      <w:r>
        <w:t>2. 中国非物质文化遗产网 (ihchina.cn) - 各绣种非遗登录信息</w:t>
      </w:r>
    </w:p>
    <w:p>
      <w:r>
        <w:t>3. 中国丝绸博物馆 - 四大名绣馆藏介绍</w:t>
      </w:r>
    </w:p>
    <w:p>
      <w:r>
        <w:t>4. 中国工艺美术馆/非遗馆 - 当代刺绣精品展</w:t>
      </w:r>
    </w:p>
    <w:p>
      <w:r>
        <w:t>5. Wikipedia - Chinese Embroidery</w:t>
      </w:r>
    </w:p>
    <w:p>
      <w:r>
        <w:t>6. 搜狐 - 中国传统工艺——中国十大名绣</w:t>
      </w:r>
    </w:p>
    <w:p>
      <w:r>
        <w:t>7. HKU Lanmama Digital Museum - Miao Embroidery Collection</w:t>
      </w:r>
    </w:p>
    <w:p>
      <w:r>
        <w:t>8. People's Daily - Yang Huazhen: Tibetan &amp; Qiang Embroidery (2024)</w:t>
      </w:r>
    </w:p>
    <w:p>
      <w:r>
        <w:t>9. Smithsonian NMAA - Miao Embroidery Educational Resources</w:t>
      </w:r>
    </w:p>
    <w:p>
      <w:r>
        <w:t>10. The Metropolitan Museum of Art - Open Access Collection</w:t>
      </w:r>
    </w:p>
    <w:p>
      <w:r>
        <w:t>11. Cleveland Museum of Art - Open Access Collection</w:t>
      </w:r>
    </w:p>
    <w:p>
      <w:r>
        <w:t>12. V&amp;A Museum - Chinese Textile Collection</w:t>
      </w:r>
    </w:p>
    <w:p>
      <w:r>
        <w:t>13. John Michael Kohler Arts Center - Hmong Art Collection Exhibition (2026)</w:t>
      </w:r>
    </w:p>
    <w:p>
      <w:r>
        <w:t>14. Journal of Silk (丝绸) - 京绣针法技艺研究 (2022)</w:t>
      </w:r>
    </w:p>
    <w:p>
      <w:r>
        <w:t>15. 中国嘉德 - 韩希孟顾绣花鸟册研究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i/>
          <w:color w:val="646464"/>
        </w:rPr>
        <w:t>**说明**：部分国内网站链接可能因网络环境无法直接访问。高清图片下载建议优先从 **The Met CC0**、**Cleveland Museum of Art CC0**、**Wikimedia Commons**、**港大Lanmama数字博物馆** 获取，均为免费合法的公共领域/开放授权资源。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